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Cờ Chill V5</w:t>
      </w:r>
    </w:p>
    <w:p>
      <w:pPr>
        <w:pStyle w:val="Subtitle"/>
        <w:widowControl/>
      </w:pPr>
      <w:r>
        <w:t>Câu hỏi để hoàn thiện trải nghiệm học và chuẩn bị thử nghiệm</w:t>
      </w:r>
    </w:p>
    <w:p>
      <w:pPr>
        <w:widowControl/>
      </w:pPr>
      <w:r>
        <w:t>Ngày hoàn thiện 16 tháng 10 năm 2026. Người trả lời Trần Quốc Thanh. Bạn điền trực tiếp vào dòng Trả lời dưới mỗi câu. Có thể thêm dòng, ảnh hoặc tên file; không cần giữ giới hạn chỗ trống.</w:t>
      </w:r>
    </w:p>
    <w:p>
      <w:pPr>
        <w:widowControl/>
      </w:pPr>
      <w:r>
        <w:t>V5 tập trung vào những điểm còn thiếu sau UI UX + Luật và phần UX35 đã trả lời. Có 41 câu trong 8 nhóm, số câu khác nhau theo nhu cầu. Bạn không cần trả lời lại màu chủ đạo hiện tại, bố cục bàn bên trái, ba chủ đề sáng ấm trắng lạnh tối, nguyên tắc suy nghĩ trước đáp án hay việc để PvP và tài khoản đồng bộ sang giai đoạn sau.</w:t>
      </w:r>
    </w:p>
    <w:p>
      <w:pPr>
        <w:widowControl/>
        <w:spacing w:after="100"/>
      </w:pPr>
      <w:r>
        <w:rPr>
          <w:i/>
          <w:sz w:val="18"/>
        </w:rPr>
        <w:t>Ưu tiên 1 là quyết định ảnh hưởng đến tính đúng, dữ liệu và cách ghi nhận việc học. Ưu tiên 2 giúp cải thiện bản thử tiếp theo. Ưu tiên 3 dành cho giai đoạn sau; chưa cần làm ngay. Các phương án mặc định dưới đây là đề xuất để bạn quyết định, không tự chuyển thành yêu cầu đã chốt.</w:t>
      </w:r>
    </w:p>
    <w:p>
      <w:pPr>
        <w:widowControl/>
      </w:pPr>
      <w:r>
        <w:t>Bạn có thể trả lời “Giữ đề xuất” nếu đồng ý toàn bộ phương án. Với hình cờ, gửi ảnh rõ kèm bên đến lượt; nếu có biên bản thì gửi cả đoạn trước và sau. Bạn không cần tự viết FEN hoặc chọn framework. Không gửi mật khẩu, API key hay dữ liệu cá nhân của bạn bè.</w:t>
      </w:r>
    </w:p>
    <w:p>
      <w:pPr>
        <w:pStyle w:val="Heading2"/>
        <w:widowControl/>
      </w:pPr>
      <w:r>
        <w:t>Những gì đã chốt</w:t>
      </w:r>
    </w:p>
    <w:p>
      <w:pPr>
        <w:pStyle w:val="ListBullet"/>
        <w:widowControl/>
      </w:pPr>
      <w:r>
        <w:t>Cờ Chill là tên chính thức; giao diện tiếng Việt, đơn giản, dễ đọc và không tạo áp lực quá mức khi học.</w:t>
      </w:r>
    </w:p>
    <w:p>
      <w:pPr>
        <w:pStyle w:val="ListBullet"/>
        <w:widowControl/>
      </w:pPr>
      <w:r>
        <w:t>Vòng học gồm chơi hoặc nhập ván, chọn điểm cần học, suy nghĩ trước, giải thích có căn cứ, thử lại, bài liên quan, ghi kết quả và lịch ôn.</w:t>
      </w:r>
    </w:p>
    <w:p>
      <w:pPr>
        <w:pStyle w:val="ListBullet"/>
        <w:widowControl/>
      </w:pPr>
      <w:r>
        <w:t>Chỉ hướng dẫn khi xem lại hoặc luyện tập. Trong ván đang chạy không mở lời giải, nước tốt nhất hoặc phân tích chiến thuật.</w:t>
      </w:r>
    </w:p>
    <w:p>
      <w:pPr>
        <w:pStyle w:val="ListBullet"/>
        <w:widowControl/>
      </w:pPr>
      <w:r>
        <w:t>Bài đang dở phải tiếp tục đúng chỗ; trì hoãn không được coi là hoàn thành. Lịch ôn tính từ khi hoàn thành hình tương ứng.</w:t>
      </w:r>
    </w:p>
    <w:p>
      <w:pPr>
        <w:pStyle w:val="ListBullet"/>
        <w:widowControl/>
      </w:pPr>
      <w:r>
        <w:t>Trước mắt ưu tiên vòng học công khai chạy được trên máy tính và điện thoại. UX35 để PvP trực tuyến, tài khoản đồng bộ nhiều thiết bị và AI huấn luyện riêng sang sau.</w:t>
      </w:r>
    </w:p>
    <w:p>
      <w:pPr>
        <w:pStyle w:val="ListBullet"/>
        <w:widowControl/>
      </w:pPr>
      <w:r>
        <w:t>Ngân sách mong muốn 100.000 đồng mỗi tháng, trần 200.000 đồng cho tất cả dịch vụ; không tự tăng chi phí.</w:t>
      </w:r>
    </w:p>
    <w:p>
      <w:pPr>
        <w:pStyle w:val="Heading2"/>
        <w:widowControl/>
      </w:pPr>
      <w:r>
        <w:t>Giới hạn cần hiểu khi trả lời</w:t>
      </w:r>
    </w:p>
    <w:p>
      <w:pPr>
        <w:widowControl/>
      </w:pPr>
      <w:r>
        <w:t>Bản ChatGPT Site dùng luật và tìm kiếm cục bộ, lời giải theo mẫu, dữ liệu trong trình duyệt. Chưa có LLM chấm chính xác lập luận, engine mạnh, tài khoản đồng bộ hay mô hình xếp hạng được kiểm định. “Hoàn tất hoạt động” và “đã chứng minh hiểu bài” phải được tách rõ. Các nội dung V5 chưa quyết định không ngăn việc thử giao diện đang có.</w:t>
      </w:r>
    </w:p>
    <w:p>
      <w:pPr>
        <w:pStyle w:val="Heading1"/>
        <w:pageBreakBefore/>
        <w:widowControl/>
      </w:pPr>
      <w:r>
        <w:t>A Cách hỏi và bằng chứng hiểu bài</w:t>
      </w:r>
    </w:p>
    <w:p>
      <w:pPr>
        <w:pStyle w:val="Heading2"/>
        <w:keepNext/>
        <w:widowControl/>
      </w:pPr>
      <w:r>
        <w:t>V5 01 Một câu trả lời đủ ý trông như thế nào</w:t>
      </w:r>
    </w:p>
    <w:p>
      <w:pPr>
        <w:keepNext/>
        <w:widowControl/>
        <w:spacing w:after="100"/>
      </w:pPr>
      <w:r>
        <w:rPr>
          <w:i/>
          <w:sz w:val="18"/>
        </w:rPr>
        <w:t>Ưu tiên 1. Đối chiếu UX16, UX17, UX18 và UX35.</w:t>
      </w:r>
    </w:p>
    <w:p>
      <w:pPr>
        <w:keepNext/>
        <w:widowControl/>
      </w:pPr>
      <w:r>
        <w:t>Bạn đã chọn cách đánh giá dựa trên ý quan trọng. Với một hình cụ thể, hãy cho ba câu trả lời: đủ ý, đúng một phần và sai; gạch rõ ý bắt buộc, ý chấp nhận cách nói khác và lỗi khiến kết luận không còn đúng. Cần phân biệt viết đúng từ khóa với thực sự giải thích quan hệ giữa các quân.</w:t>
      </w:r>
    </w:p>
    <w:p>
      <w:pPr>
        <w:keepNext/>
        <w:widowControl/>
      </w:pPr>
      <w:r>
        <w:rPr>
          <w:b/>
        </w:rPr>
        <w:t>Đề xuất:</w:t>
      </w:r>
      <w:r>
        <w:t xml:space="preserve"> kiểm tra quan sát, đe dọa, mục tiêu, nước hợp lệ và phản ứng của đối phương. Khi chưa có bộ chấm đáng tin cậy, hệ thống chỉ ghi câu trả lời và kết quả nước đi, không tự chứng nhận hiểu bài.</w:t>
      </w:r>
    </w:p>
    <w:p>
      <w:pPr>
        <w:keepNext/>
        <w:widowControl/>
      </w:pPr>
      <w:r>
        <w:rPr>
          <w:b/>
        </w:rPr>
        <w:t>Trả lời:</w:t>
      </w:r>
      <w:r>
        <w:t xml:space="preserve"> Hình hoặc file… / Đủ ý… / Đúng một phần… / Sai… / Ý bắt buộc…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02 Bấm Chưa biết nên dẫn tới bước nào</w:t>
      </w:r>
    </w:p>
    <w:p>
      <w:pPr>
        <w:keepNext/>
        <w:widowControl/>
        <w:spacing w:after="100"/>
      </w:pPr>
      <w:r>
        <w:rPr>
          <w:i/>
          <w:sz w:val="18"/>
        </w:rPr>
        <w:t>Ưu tiên 1. Đối chiếu UX09.05, UX16.04 và UX19.06.</w:t>
      </w:r>
    </w:p>
    <w:p>
      <w:pPr>
        <w:keepNext/>
        <w:widowControl/>
      </w:pPr>
      <w:r>
        <w:t>Bạn muốn hỏi nhỏ hơn và từng đề xuất chờ 10 giây khi bấm Chưa biết. Khoảng này có nhằm cho người học quan sát lại hay chỉ để hạn chế bấm nhanh? Sau gợi ý đầu tiên, điều kiện nào mới mở gợi ý tiếp và lời giải?</w:t>
      </w:r>
    </w:p>
    <w:p>
      <w:pPr>
        <w:keepNext/>
        <w:widowControl/>
      </w:pPr>
      <w:r>
        <w:rPr>
          <w:b/>
        </w:rPr>
        <w:t>Đề xuất:</w:t>
      </w:r>
      <w:r>
        <w:t xml:space="preserve"> mở một câu quan sát cụ thể ngay; người học trả lời hoặc chủ động xin trợ giúp tiếp. Không giả trạng thái “đang xử lý” khi không có xử lý thật. Nếu giữ thời gian chờ, ghi rõ “Thời gian quan sát” và cho phép chế độ hỗ trợ tiếp cận.</w:t>
      </w:r>
    </w:p>
    <w:p>
      <w:pPr>
        <w:keepNext/>
        <w:widowControl/>
      </w:pPr>
      <w:r>
        <w:rPr>
          <w:b/>
        </w:rPr>
        <w:t>Trả lời:</w:t>
      </w:r>
      <w:r>
        <w:t xml:space="preserve"> Giữ hay bỏ chờ 10 giây… / Ví dụ câu gợi mở thứ nhất… / Điều kiện mở tiếp…</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03 Sau ba lần chưa đạt thì ghi nhận điều gì</w:t>
      </w:r>
    </w:p>
    <w:p>
      <w:pPr>
        <w:keepNext/>
        <w:widowControl/>
        <w:spacing w:after="100"/>
      </w:pPr>
      <w:r>
        <w:rPr>
          <w:i/>
          <w:sz w:val="18"/>
        </w:rPr>
        <w:t>Ưu tiên 1. Đối chiếu UX18.01, UX18.04 và UX18.06.</w:t>
      </w:r>
    </w:p>
    <w:p>
      <w:pPr>
        <w:keepNext/>
        <w:widowControl/>
      </w:pPr>
      <w:r>
        <w:t>Bạn giới hạn ba lần thử, đồng thời yêu cầu giải thích đúng rồi mới hoàn thành. Sau ba lần vẫn chưa hiểu, người học được kết thúc hoạt động có hỗ trợ và chuyển sang bài dễ hơn hay phải giữ nguyên bài chưa hoàn thành? “Lần thử” là một câu trả lời, một lần gửi cả bộ hay một nước đi?</w:t>
      </w:r>
    </w:p>
    <w:p>
      <w:pPr>
        <w:keepNext/>
        <w:widowControl/>
      </w:pPr>
      <w:r>
        <w:rPr>
          <w:b/>
        </w:rPr>
        <w:t>Đề xuất:</w:t>
      </w:r>
      <w:r>
        <w:t xml:space="preserve"> một lần gửi cả bộ là một lần thử; sau ba lần, mở hướng dẫn từng bước và ghi “Đã học có hỗ trợ, cần ôn”. Chỉ kết quả ở bài kiểm tra độc lập sau đó mới tăng bằng chứng tự giải.</w:t>
      </w:r>
    </w:p>
    <w:p>
      <w:pPr>
        <w:keepNext/>
        <w:widowControl/>
      </w:pPr>
      <w:r>
        <w:rPr>
          <w:b/>
        </w:rPr>
        <w:t>Trả lời:</w:t>
      </w:r>
      <w:r>
        <w:t xml:space="preserve"> Cách đếm lần thử… / Trạng thái sau lần ba… / Bài tiếp theo…</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04 Nước khác vẫn hợp lý được chấp nhận ra sao</w:t>
      </w:r>
    </w:p>
    <w:p>
      <w:pPr>
        <w:keepNext/>
        <w:widowControl/>
        <w:spacing w:after="100"/>
      </w:pPr>
      <w:r>
        <w:rPr>
          <w:i/>
          <w:sz w:val="18"/>
        </w:rPr>
        <w:t>Ưu tiên 1. Đối chiếu UX17.04 và UX18.05.</w:t>
      </w:r>
    </w:p>
    <w:p>
      <w:pPr>
        <w:keepNext/>
        <w:widowControl/>
      </w:pPr>
      <w:r>
        <w:t>Hãy gửi một thế có ít nhất hai nước được chấp nhận cùng mục tiêu, cùng lý do nước thứ ba không đạt. Bạn có chấp nhận kết quả “chưa đủ căn cứ để chấm” khi engine nông không phân biệt được không? Điểm phải so các nước từ cùng một thế và cùng phía, không so số trước và sau đổi lượt một cách trực tiếp.</w:t>
      </w:r>
    </w:p>
    <w:p>
      <w:pPr>
        <w:keepNext/>
        <w:widowControl/>
      </w:pPr>
      <w:r>
        <w:rPr>
          <w:b/>
        </w:rPr>
        <w:t>Đề xuất:</w:t>
      </w:r>
      <w:r>
        <w:t xml:space="preserve"> lưu danh sách nước được duyệt cùng mục tiêu. Trường hợp chưa rõ không tính sai chắc chắn và không dùng để kết luận trình độ.</w:t>
      </w:r>
    </w:p>
    <w:p>
      <w:pPr>
        <w:keepNext/>
        <w:widowControl/>
      </w:pPr>
      <w:r>
        <w:rPr>
          <w:b/>
        </w:rPr>
        <w:t>Trả lời:</w:t>
      </w:r>
      <w:r>
        <w:t xml:space="preserve"> Hình… / Nước A và B… / Nước C… / Cách xử lý chưa rõ…</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05 Bạn muốn đoạn giải thích cuối cùng viết như thế nào</w:t>
      </w:r>
    </w:p>
    <w:p>
      <w:pPr>
        <w:keepNext/>
        <w:widowControl/>
        <w:spacing w:after="100"/>
      </w:pPr>
      <w:r>
        <w:rPr>
          <w:i/>
          <w:sz w:val="18"/>
        </w:rPr>
        <w:t>Ưu tiên 2. Đối chiếu UX02.06, UX04.04, UX17.01 và UX20.08.</w:t>
      </w:r>
    </w:p>
    <w:p>
      <w:pPr>
        <w:keepNext/>
        <w:widowControl/>
      </w:pPr>
      <w:r>
        <w:t>Hãy viết một lời giải ngắn hoàn chỉnh cho một hình bạn chọn, rồi thêm nội dung chỉ hiện khi bấm Chi tiết hơn. Câu nào cần làm quân di chuyển trên bàn khi bấm? Bạn muốn câu kết dẫn sang bài tiếp theo viết chính xác thế nào?</w:t>
      </w:r>
    </w:p>
    <w:p>
      <w:pPr>
        <w:keepNext/>
        <w:widowControl/>
      </w:pPr>
      <w:r>
        <w:rPr>
          <w:b/>
        </w:rPr>
        <w:t>Đề xuất:</w:t>
      </w:r>
      <w:r>
        <w:t xml:space="preserve"> dùng câu hỏi và tiêu đề tiếng Việt cụ thể; không in WHAT WHY HOW. Lời giải mặc định khoảng 3 đến 5 câu, nhánh minh họa mở theo yêu cầu. “Chi tiết hơn” chỉ bị giới hạn khi có chi phí dịch vụ thực và phải nói rõ lý do.</w:t>
      </w:r>
    </w:p>
    <w:p>
      <w:pPr>
        <w:keepNext/>
        <w:widowControl/>
      </w:pPr>
      <w:r>
        <w:rPr>
          <w:b/>
        </w:rPr>
        <w:t>Trả lời:</w:t>
      </w:r>
      <w:r>
        <w:t xml:space="preserve"> Hình… / Lời giải ngắn… / Chi tiết hơn… / Câu chuyển bài…</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06 Giảm số câu theo trình độ dựa vào bằng chứng nào</w:t>
      </w:r>
    </w:p>
    <w:p>
      <w:pPr>
        <w:keepNext/>
        <w:widowControl/>
        <w:spacing w:after="100"/>
      </w:pPr>
      <w:r>
        <w:rPr>
          <w:i/>
          <w:sz w:val="18"/>
        </w:rPr>
        <w:t>Ưu tiên 2. Đối chiếu UX02.08, UX09.06 và UX35.</w:t>
      </w:r>
    </w:p>
    <w:p>
      <w:pPr>
        <w:keepNext/>
        <w:widowControl/>
      </w:pPr>
      <w:r>
        <w:t>Bạn muốn người giỏi nhận ít câu hơn. Hãy chọn một hình và viết phiên bản hỏi cho người đã biết luật nhưng yếu chiến thuật, rồi phiên bản cho người trung cấp. Khi nào cần quay lại câu hỏi nhỏ nếu người trung cấp trả lời chưa đủ?</w:t>
      </w:r>
    </w:p>
    <w:p>
      <w:pPr>
        <w:keepNext/>
        <w:widowControl/>
      </w:pPr>
      <w:r>
        <w:rPr>
          <w:b/>
        </w:rPr>
        <w:t>Đề xuất:</w:t>
      </w:r>
      <w:r>
        <w:t xml:space="preserve"> cho phép người học chọn mức hướng dẫn, còn việc tự động đổi mức dựa trên nhiều bài tương đương đã hoàn thành độc lập. Tự khai trình độ và thắng máy nông chỉ là thông tin ban đầu.</w:t>
      </w:r>
    </w:p>
    <w:p>
      <w:pPr>
        <w:keepNext/>
        <w:widowControl/>
      </w:pPr>
      <w:r>
        <w:rPr>
          <w:b/>
        </w:rPr>
        <w:t>Trả lời:</w:t>
      </w:r>
      <w:r>
        <w:t xml:space="preserve"> Hình… / Bộ câu cơ bản… / Bộ câu trung cấp… / Điều kiện tăng hướng dẫn…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07 Ví dụ phản hồi sai một phần cần sửa như thế nào</w:t>
      </w:r>
    </w:p>
    <w:p>
      <w:pPr>
        <w:keepNext/>
        <w:widowControl/>
        <w:spacing w:after="100"/>
      </w:pPr>
      <w:r>
        <w:rPr>
          <w:i/>
          <w:sz w:val="18"/>
        </w:rPr>
        <w:t>Ưu tiên 2. Đối chiếu UX17.06 và UX17.07.</w:t>
      </w:r>
    </w:p>
    <w:p>
      <w:pPr>
        <w:keepNext/>
        <w:widowControl/>
      </w:pPr>
      <w:r>
        <w:t>Gửi một câu trả lời có cả ý đúng lẫn ý sai. Bạn muốn hệ thống trích chính xác đoạn nào, ghi lời nhận xét gì và hỏi lại câu nào? Với nhận xét chưa chắc đúng, nút báo lỗi nên giữ bài đang học hay chuyển sang bài khác?</w:t>
      </w:r>
    </w:p>
    <w:p>
      <w:pPr>
        <w:keepNext/>
        <w:widowControl/>
      </w:pPr>
      <w:r>
        <w:rPr>
          <w:b/>
        </w:rPr>
        <w:t>Đề xuất:</w:t>
      </w:r>
      <w:r>
        <w:t xml:space="preserve"> đánh dấu ý bằng chữ “Hợp lý”, “Cần xem lại” cùng màu; không tô đỏ cả đoạn. Khi chưa có bộ chấm lập luận được kiểm chứng, không tô tự động theo việc xuất hiện từ khóa.</w:t>
      </w:r>
    </w:p>
    <w:p>
      <w:pPr>
        <w:keepNext/>
        <w:widowControl/>
      </w:pPr>
      <w:r>
        <w:rPr>
          <w:b/>
        </w:rPr>
        <w:t>Trả lời:</w:t>
      </w:r>
      <w:r>
        <w:t xml:space="preserve"> Câu gốc… / Ý hợp lý… / Ý cần xem lại… / Câu hỏi tiếp… / Khi báo lỗi…</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B Luật phán quyết và ký phổ</w:t>
      </w:r>
    </w:p>
    <w:p>
      <w:pPr>
        <w:pStyle w:val="Heading2"/>
        <w:keepNext/>
        <w:widowControl/>
      </w:pPr>
      <w:r>
        <w:t>V5 08 Chọn bộ luật thi đấu nào làm chuẩn</w:t>
      </w:r>
    </w:p>
    <w:p>
      <w:pPr>
        <w:keepNext/>
        <w:widowControl/>
        <w:spacing w:after="100"/>
      </w:pPr>
      <w:r>
        <w:rPr>
          <w:i/>
          <w:sz w:val="18"/>
        </w:rPr>
        <w:t>Ưu tiên 1. Đối chiếu UX31.01, UX31.02 và UX32.</w:t>
      </w:r>
    </w:p>
    <w:p>
      <w:pPr>
        <w:keepNext/>
        <w:widowControl/>
      </w:pPr>
      <w:r>
        <w:t>Bạn đã đưa nguồn Ziga và Wikipedia, đồng thời muốn luật thi đấu. Cần chốt một tài liệu của tổ chức cờ tướng có tên và phiên bản để xử lý lặp, chiếu dai, đuổi dai và hòa. Nếu quy định của nền tảng tham khảo khác luật giải, bạn muốn chế độ nào làm mặc định?</w:t>
      </w:r>
    </w:p>
    <w:p>
      <w:pPr>
        <w:keepNext/>
        <w:widowControl/>
      </w:pPr>
      <w:r>
        <w:rPr>
          <w:b/>
        </w:rPr>
        <w:t>Đề xuất:</w:t>
      </w:r>
      <w:r>
        <w:t xml:space="preserve"> dùng một bộ luật có phiên bản xác định sau khi đối chiếu nguồn chính thức. Giữ nhãn giới hạn của bản thử cho tới khi các phán quyết nâng cao có kiểm thử; quy ước nền tảng nếu có phải mang tên riêng.</w:t>
      </w:r>
    </w:p>
    <w:p>
      <w:pPr>
        <w:keepNext/>
        <w:widowControl/>
      </w:pPr>
      <w:r>
        <w:rPr>
          <w:b/>
        </w:rPr>
        <w:t>Trả lời:</w:t>
      </w:r>
      <w:r>
        <w:t xml:space="preserve"> Tài liệu hoặc để Codex đề xuất nguồn… / Bộ mặc định… / Có cần chế độ riêng không…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09 Mốc hòa do không bắt quân phải xác nhận bằng điều khoản</w:t>
      </w:r>
    </w:p>
    <w:p>
      <w:pPr>
        <w:keepNext/>
        <w:widowControl/>
        <w:spacing w:after="100"/>
      </w:pPr>
      <w:r>
        <w:rPr>
          <w:i/>
          <w:sz w:val="18"/>
        </w:rPr>
        <w:t>Ưu tiên 1. Đối chiếu UX32.06.</w:t>
      </w:r>
    </w:p>
    <w:p>
      <w:pPr>
        <w:keepNext/>
        <w:widowControl/>
      </w:pPr>
      <w:r>
        <w:t>Bạn ghi 50 nước không ăn quân. Hãy gửi điều khoản hoặc xác nhận muốn dùng đó như quy ước riêng; khi đối chiếu cần xử lý cả khác biệt mốc 50 và 60 nước giữa các nguồn. “Một nước” ở đây là mỗi bên đi một lượt hay một lượt của một bên? Đi Tốt hoặc chiếu có ảnh hưởng cách đếm không?</w:t>
      </w:r>
    </w:p>
    <w:p>
      <w:pPr>
        <w:keepNext/>
        <w:widowControl/>
      </w:pPr>
      <w:r>
        <w:rPr>
          <w:b/>
        </w:rPr>
        <w:t>Đề xuất:</w:t>
      </w:r>
      <w:r>
        <w:t xml:space="preserve"> chưa gọi mốc 50 là luật thi đấu chuẩn nếu chưa có nguồn xác nhận. Codex sẽ chuyển điều khoản được chọn thành bộ đếm và test, bạn không cần tự viết thuật toán.</w:t>
      </w:r>
    </w:p>
    <w:p>
      <w:pPr>
        <w:keepNext/>
        <w:widowControl/>
      </w:pPr>
      <w:r>
        <w:rPr>
          <w:b/>
        </w:rPr>
        <w:t>Trả lời:</w:t>
      </w:r>
      <w:r>
        <w:t xml:space="preserve"> Nguồn… / Mốc… / Đơn vị đếm… / Ngoại lệ hoặc nhờ đối chiếu…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10 Cần những chuỗi lặp nào để bạn nghiệm thu</w:t>
      </w:r>
    </w:p>
    <w:p>
      <w:pPr>
        <w:keepNext/>
        <w:widowControl/>
        <w:spacing w:after="100"/>
      </w:pPr>
      <w:r>
        <w:rPr>
          <w:i/>
          <w:sz w:val="18"/>
        </w:rPr>
        <w:t>Ưu tiên 1. Đối chiếu UX32.02 đến UX32.05.</w:t>
      </w:r>
    </w:p>
    <w:p>
      <w:pPr>
        <w:keepNext/>
        <w:widowControl/>
      </w:pPr>
      <w:r>
        <w:t>Hãy gửi tối thiểu một chuỗi chiếu một bên và một chuỗi đuổi quân mà bạn muốn phân xử, có thế ban đầu, bên đi, đủ nước trước khi lặp và kết quả dự kiến. Nếu chưa chắc, chỉ ghi “cần kiểm chứng”. Ảnh cuối ván riêng lẻ không đủ để phân xử lịch sử.</w:t>
      </w:r>
    </w:p>
    <w:p>
      <w:pPr>
        <w:keepNext/>
        <w:widowControl/>
      </w:pPr>
      <w:r>
        <w:rPr>
          <w:b/>
        </w:rPr>
        <w:t>Đề xuất:</w:t>
      </w:r>
      <w:r>
        <w:t xml:space="preserve"> Codex tự tạo các test cơ bản theo bộ luật đã chốt; ví dụ bạn gửi dùng để đối chiếu tình huống chuyên môn. Bổ sung ca hai bên cùng chiếu, đổi mục tiêu và xen nước chờ sau đó.</w:t>
      </w:r>
    </w:p>
    <w:p>
      <w:pPr>
        <w:keepNext/>
        <w:widowControl/>
      </w:pPr>
      <w:r>
        <w:rPr>
          <w:b/>
        </w:rPr>
        <w:t>Trả lời:</w:t>
      </w:r>
      <w:r>
        <w:t xml:space="preserve"> File chuỗi 1… / File chuỗi 2… / Kết quả dự kiến… / Điểm chưa chắc…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11 Ký phổ khi hai quân cùng loại cùng cột</w:t>
      </w:r>
    </w:p>
    <w:p>
      <w:pPr>
        <w:keepNext/>
        <w:widowControl/>
        <w:spacing w:after="100"/>
      </w:pPr>
      <w:r>
        <w:rPr>
          <w:i/>
          <w:sz w:val="18"/>
        </w:rPr>
        <w:t>Ưu tiên 1. Đối chiếu UX12.04, UX33.01 và UX33.02.</w:t>
      </w:r>
    </w:p>
    <w:p>
      <w:pPr>
        <w:keepNext/>
        <w:widowControl/>
      </w:pPr>
      <w:r>
        <w:t>Bạn đã chọn ký phổ Việt và hai cột Đỏ Đen. Cần thêm đúng ví dụ có hai Xe hoặc hai Mã cùng cột và một ví dụ nhiều Tốt cùng cột: ứng dụng bạn quen viết “trước sau”, “t s” hay ký hiệu khác? Gửi ảnh hoặc text để thống nhất cách hiển thị và nhập.</w:t>
      </w:r>
    </w:p>
    <w:p>
      <w:pPr>
        <w:keepNext/>
        <w:widowControl/>
      </w:pPr>
      <w:r>
        <w:rPr>
          <w:b/>
        </w:rPr>
        <w:t>Đề xuất:</w:t>
      </w:r>
      <w:r>
        <w:t xml:space="preserve"> xuất ký phổ dễ đọc theo bên đi; bên trong giữ tọa độ ổn định. Trường hợp nhập mơ hồ phải hỏi chọn nước, không tự đoán. Việc lật bàn không đổi nội dung nước đã lưu.</w:t>
      </w:r>
    </w:p>
    <w:p>
      <w:pPr>
        <w:keepNext/>
        <w:widowControl/>
      </w:pPr>
      <w:r>
        <w:rPr>
          <w:b/>
        </w:rPr>
        <w:t>Trả lời:</w:t>
      </w:r>
      <w:r>
        <w:t xml:space="preserve"> Ứng dụng nguồn… / Mẫu hai quân… / Mẫu nhiều Tốt… / Ký hiệu mong muốn…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12 Những file ván thực tế nào phải nhập được trước</w:t>
      </w:r>
    </w:p>
    <w:p>
      <w:pPr>
        <w:keepNext/>
        <w:widowControl/>
        <w:spacing w:after="100"/>
      </w:pPr>
      <w:r>
        <w:rPr>
          <w:i/>
          <w:sz w:val="18"/>
        </w:rPr>
        <w:t>Ưu tiên 2. Đối chiếu UX13.01 đến UX13.04 và UX14.07.</w:t>
      </w:r>
    </w:p>
    <w:p>
      <w:pPr>
        <w:keepNext/>
        <w:widowControl/>
      </w:pPr>
      <w:r>
        <w:t>Gửi hai hoặc ba file gốc thật bạn đang có, tên ứng dụng xuất và một ảnh kết quả bàn cờ mong muốn. Chọn thứ tự giữa dán ký phổ Việt, tải file ván và đọc ảnh. Nếu lỗi tại nước thứ 17, có giữ 16 nước đầu thành bản nhập chưa hoàn chỉnh không?</w:t>
      </w:r>
    </w:p>
    <w:p>
      <w:pPr>
        <w:keepNext/>
        <w:widowControl/>
      </w:pPr>
      <w:r>
        <w:rPr>
          <w:b/>
        </w:rPr>
        <w:t>Đề xuất:</w:t>
      </w:r>
      <w:r>
        <w:t xml:space="preserve"> hỗ trợ một định dạng có mẫu trước, chỉ rõ nước lỗi và cho người dùng chủ động lưu phần hợp lệ. Nhận dạng ảnh để riêng vì phải xác minh từng quân và bên đi. Xuất sang ứng dụng ngoài cần thử với chính ứng dụng đó.</w:t>
      </w:r>
    </w:p>
    <w:p>
      <w:pPr>
        <w:keepNext/>
        <w:widowControl/>
      </w:pPr>
      <w:r>
        <w:rPr>
          <w:b/>
        </w:rPr>
        <w:t>Trả lời:</w:t>
      </w:r>
      <w:r>
        <w:t xml:space="preserve"> Các file… / Ưu tiên… / Có lưu phần hợp lệ không… / Ứng dụng cần xuất sang…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13 Khi bạn và hệ thống bất đồng về một thế</w:t>
      </w:r>
    </w:p>
    <w:p>
      <w:pPr>
        <w:keepNext/>
        <w:widowControl/>
        <w:spacing w:after="100"/>
      </w:pPr>
      <w:r>
        <w:rPr>
          <w:i/>
          <w:sz w:val="18"/>
        </w:rPr>
        <w:t>Ưu tiên 2. Đối chiếu UX17.08, UX33.05 và UX33.08.</w:t>
      </w:r>
    </w:p>
    <w:p>
      <w:pPr>
        <w:keepNext/>
        <w:widowControl/>
      </w:pPr>
      <w:r>
        <w:t>Bạn là người chốt nội dung. Khi có phản hồi sai luật hoặc lời giải, bạn muốn tạm ngừng tính điểm cho riêng bài đó trong bao lâu và nhận gói thông tin nào để quyết định? Ai có thể giúp đối chiếu một trường hợp khó khi bạn chưa chắc?</w:t>
      </w:r>
    </w:p>
    <w:p>
      <w:pPr>
        <w:keepNext/>
        <w:widowControl/>
      </w:pPr>
      <w:r>
        <w:rPr>
          <w:b/>
        </w:rPr>
        <w:t>Đề xuất:</w:t>
      </w:r>
      <w:r>
        <w:t xml:space="preserve"> lưu FEN, chuỗi nước, phiên bản luật, kết quả tìm kiếm và lý do phản hồi; tạm gỡ khỏi bài tính kết quả. Giữ lịch sử thay đổi và thông báo sửa cho người đã gặp bài. Không ghi đè bằng chứng cũ.</w:t>
      </w:r>
    </w:p>
    <w:p>
      <w:pPr>
        <w:keepNext/>
        <w:widowControl/>
      </w:pPr>
      <w:r>
        <w:rPr>
          <w:b/>
        </w:rPr>
        <w:t>Trả lời:</w:t>
      </w:r>
      <w:r>
        <w:t xml:space="preserve"> Người hỗ trợ nếu có… / Thời gian phản hồi mong muốn… / Cách thông báo sửa…</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C Kho bài và lộ trình học</w:t>
      </w:r>
    </w:p>
    <w:p>
      <w:pPr>
        <w:pStyle w:val="Heading2"/>
        <w:keepNext/>
        <w:widowControl/>
      </w:pPr>
      <w:r>
        <w:t>V5 14 Gói nội dung đầu tiên bạn có thể cung cấp</w:t>
      </w:r>
    </w:p>
    <w:p>
      <w:pPr>
        <w:keepNext/>
        <w:widowControl/>
        <w:spacing w:after="100"/>
      </w:pPr>
      <w:r>
        <w:rPr>
          <w:i/>
          <w:sz w:val="18"/>
        </w:rPr>
        <w:t>Ưu tiên 1. Đối chiếu UX19, UX20 và UX29.02.</w:t>
      </w:r>
    </w:p>
    <w:p>
      <w:pPr>
        <w:keepNext/>
        <w:widowControl/>
      </w:pPr>
      <w:r>
        <w:t>Bạn có thể cung cấp bao nhiêu ván hoặc hình do mình tạo và có quyền sử dụng trong đợt tới? Với từng hình, cần bên đi, mục tiêu, nước chấp nhận, lời giải ngắn, chủ đề và nguồn. Nếu chưa biết đáp án, đánh dấu cần kiểm chứng thay vì cố điền.</w:t>
      </w:r>
    </w:p>
    <w:p>
      <w:pPr>
        <w:keepNext/>
        <w:widowControl/>
      </w:pPr>
      <w:r>
        <w:rPr>
          <w:b/>
        </w:rPr>
        <w:t>Đề xuất:</w:t>
      </w:r>
      <w:r>
        <w:t xml:space="preserve"> bắt đầu 8 đến 12 hình được duyệt kỹ, ưu tiên hai nhóm lỗi thường gặp trong ván bạn bè. Chất lượng câu hỏi và đáp án quan trọng hơn số lượng. Đây là mục tiêu thu thập, không phải dữ liệu đã có.</w:t>
      </w:r>
    </w:p>
    <w:p>
      <w:pPr>
        <w:keepNext/>
        <w:widowControl/>
      </w:pPr>
      <w:r>
        <w:rPr>
          <w:b/>
        </w:rPr>
        <w:t>Trả lời:</w:t>
      </w:r>
      <w:r>
        <w:t xml:space="preserve"> Số ván… / Số hình… / Hai chủ đề… / Ngày có thể gửi… / File mẫu…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15 Ai được phép cho phép đưa một ván vào kho chung</w:t>
      </w:r>
    </w:p>
    <w:p>
      <w:pPr>
        <w:keepNext/>
        <w:widowControl/>
        <w:spacing w:after="100"/>
      </w:pPr>
      <w:r>
        <w:rPr>
          <w:i/>
          <w:sz w:val="18"/>
        </w:rPr>
        <w:t>Ưu tiên 1. Đối chiếu UX13.07 và UX29.08.</w:t>
      </w:r>
    </w:p>
    <w:p>
      <w:pPr>
        <w:keepNext/>
        <w:widowControl/>
      </w:pPr>
      <w:r>
        <w:t>Ván hoặc hình bạn nhập có thể do bạn tự tạo, bạn bè đồng ý cung cấp hoặc lấy từ một nguồn khác. Hãy ghi nguồn và quyền sử dụng cho gói đầu tiên, đặc biệt phần lời bình, ảnh và bài từ sách hoặc website. Việc bạn tải lên tự nó chưa xác nhận quyền xuất bản lại.</w:t>
      </w:r>
    </w:p>
    <w:p>
      <w:pPr>
        <w:keepNext/>
        <w:widowControl/>
      </w:pPr>
      <w:r>
        <w:rPr>
          <w:b/>
        </w:rPr>
        <w:t>Đề xuất:</w:t>
      </w:r>
      <w:r>
        <w:t xml:space="preserve"> mặc định ván người học là riêng tư; chuyển sang kho chung bằng thao tác đồng ý riêng, loại thông tin cá nhân. Chỉ xuất bản nội dung có nguồn và quyền phù hợp, không sao chép lời bình hoặc ảnh thương mại.</w:t>
      </w:r>
    </w:p>
    <w:p>
      <w:pPr>
        <w:keepNext/>
        <w:widowControl/>
      </w:pPr>
      <w:r>
        <w:rPr>
          <w:b/>
        </w:rPr>
        <w:t>Trả lời:</w:t>
      </w:r>
      <w:r>
        <w:t xml:space="preserve"> Nguồn gói đầu… / Quyền được cho phép… / Dữ liệu cần ẩn…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16 Bài mới và bài đổi hình cùng ý cần gọi thế nào</w:t>
      </w:r>
    </w:p>
    <w:p>
      <w:pPr>
        <w:keepNext/>
        <w:widowControl/>
        <w:spacing w:after="100"/>
      </w:pPr>
      <w:r>
        <w:rPr>
          <w:i/>
          <w:sz w:val="18"/>
        </w:rPr>
        <w:t>Ưu tiên 1. Đối chiếu UX19.03, UX19.04 và UX22.06.</w:t>
      </w:r>
    </w:p>
    <w:p>
      <w:pPr>
        <w:keepNext/>
        <w:widowControl/>
      </w:pPr>
      <w:r>
        <w:t>Bạn muốn bài cùng chủ đề vẫn có thể gọi là mới. Hãy xác nhận hai nhãn riêng: “Chưa gặp hình này” và “Đã gặp ý tương tự”. Hình chỉ lật gương hoặc đổi màu quân có được tính vào tỷ lệ tự giải bài mới hay chỉ tính luyện củng cố?</w:t>
      </w:r>
    </w:p>
    <w:p>
      <w:pPr>
        <w:keepNext/>
        <w:widowControl/>
      </w:pPr>
      <w:r>
        <w:rPr>
          <w:b/>
        </w:rPr>
        <w:t>Đề xuất:</w:t>
      </w:r>
      <w:r>
        <w:t xml:space="preserve"> cùng chủ đề vẫn có bài mới thật; hình biến đổi gần như giống hệt thuộc cùng nhóm tương đương và không tính là bằng chứng chuyển giao độc lập. Trong lời mời chỉ ghi “Thử thêm một bài”, phần thống kê giữ phân loại rõ.</w:t>
      </w:r>
    </w:p>
    <w:p>
      <w:pPr>
        <w:keepNext/>
        <w:widowControl/>
      </w:pPr>
      <w:r>
        <w:rPr>
          <w:b/>
        </w:rPr>
        <w:t>Trả lời:</w:t>
      </w:r>
      <w:r>
        <w:t xml:space="preserve"> Nhãn muốn dùng… / Cách tính hình lật gương… / Một cặp hình cùng nhóm…</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17 Lộ trình đầu tiên nên có những bài nào</w:t>
      </w:r>
    </w:p>
    <w:p>
      <w:pPr>
        <w:keepNext/>
        <w:widowControl/>
        <w:spacing w:after="100"/>
      </w:pPr>
      <w:r>
        <w:rPr>
          <w:i/>
          <w:sz w:val="18"/>
        </w:rPr>
        <w:t>Ưu tiên 2. Đối chiếu UX01.03, UX19.01 và UX20.01.</w:t>
      </w:r>
    </w:p>
    <w:p>
      <w:pPr>
        <w:keepNext/>
        <w:widowControl/>
      </w:pPr>
      <w:r>
        <w:t>Chọn một nhánh đầu tiên cho người đã biết luật. Hãy xếp 5 đến 7 mục tiêu theo thứ tự, ghi mục tiêu nào là điều kiện trước của mục tiếp theo. Khai trung tàn, kỹ năng và độ khó có thể là các nhãn cùng tồn tại, không nhất thiết thành nhiều bản trùng của một bài.</w:t>
      </w:r>
    </w:p>
    <w:p>
      <w:pPr>
        <w:keepNext/>
        <w:widowControl/>
      </w:pPr>
      <w:r>
        <w:rPr>
          <w:b/>
        </w:rPr>
        <w:t>Đề xuất:</w:t>
      </w:r>
      <w:r>
        <w:t xml:space="preserve"> xây một nhánh ngắn như quan sát quân không được bảo vệ, tìm nước ăn quân, nhìn đòn phản công, rồi chọn nước phòng thủ. Chỉ khóa bước khi có lý do học tập; các mục chưa có nội dung được ghi rõ.</w:t>
      </w:r>
    </w:p>
    <w:p>
      <w:pPr>
        <w:keepNext/>
        <w:widowControl/>
      </w:pPr>
      <w:r>
        <w:rPr>
          <w:b/>
        </w:rPr>
        <w:t>Trả lời:</w:t>
      </w:r>
      <w:r>
        <w:t xml:space="preserve"> Nhóm người học… / Thứ tự các mục… / Điều kiện chuyển bước…</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18 Tiêu chí độ khó ngoài số nước tính trước</w:t>
      </w:r>
    </w:p>
    <w:p>
      <w:pPr>
        <w:keepNext/>
        <w:widowControl/>
        <w:spacing w:after="100"/>
      </w:pPr>
      <w:r>
        <w:rPr>
          <w:i/>
          <w:sz w:val="18"/>
        </w:rPr>
        <w:t>Ưu tiên 2. Đối chiếu UX19.02 và UX21.02.</w:t>
      </w:r>
    </w:p>
    <w:p>
      <w:pPr>
        <w:keepNext/>
        <w:widowControl/>
      </w:pPr>
      <w:r>
        <w:t>Bạn lấy ví dụ mức 1 ăn quân một nước, mức 4 cần 3 đến 4 nước. Với hai hình cùng độ dài lời giải nhưng một hình có nhiều lựa chọn gây nhiễu hơn, bạn muốn xếp khác mức không? Gửi một cặp dễ và khó để làm mẫu.</w:t>
      </w:r>
    </w:p>
    <w:p>
      <w:pPr>
        <w:keepNext/>
        <w:widowControl/>
      </w:pPr>
      <w:r>
        <w:rPr>
          <w:b/>
        </w:rPr>
        <w:t>Đề xuất:</w:t>
      </w:r>
      <w:r>
        <w:t xml:space="preserve"> dùng độ dài lời giải, số phương án hợp lý, mức ẩn của đe dọa và yêu cầu giải thích. Mức ban đầu do bạn duyệt, sau đó điều chỉnh bằng dữ liệu thực; không gọi đó là Elo đã đo.</w:t>
      </w:r>
    </w:p>
    <w:p>
      <w:pPr>
        <w:keepNext/>
        <w:widowControl/>
      </w:pPr>
      <w:r>
        <w:rPr>
          <w:b/>
        </w:rPr>
        <w:t>Trả lời:</w:t>
      </w:r>
      <w:r>
        <w:t xml:space="preserve"> Hình dễ… / Hình khó… / Lý do… / Tên mức người học nhìn thấy…</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19 Công cụ biên tập đầu tiên cần làm được gì</w:t>
      </w:r>
    </w:p>
    <w:p>
      <w:pPr>
        <w:keepNext/>
        <w:widowControl/>
        <w:spacing w:after="100"/>
      </w:pPr>
      <w:r>
        <w:rPr>
          <w:i/>
          <w:sz w:val="18"/>
        </w:rPr>
        <w:t>Ưu tiên 3. Đối chiếu UX07.08 và UX29.01 đến UX29.07.</w:t>
      </w:r>
    </w:p>
    <w:p>
      <w:pPr>
        <w:keepNext/>
        <w:widowControl/>
      </w:pPr>
      <w:r>
        <w:t>Trong một lần sửa nội dung, bạn thường muốn thay câu hỏi, thêm hình, sửa đáp án hay gỡ bài lỗi? Xếp ba việc quan trọng nhất. Bạn có cần xem trước trải nghiệm người học trước khi xuất bản không, và muốn ghi lý do sửa ở đâu?</w:t>
      </w:r>
    </w:p>
    <w:p>
      <w:pPr>
        <w:keepNext/>
        <w:widowControl/>
      </w:pPr>
      <w:r>
        <w:rPr>
          <w:b/>
        </w:rPr>
        <w:t>Đề xuất:</w:t>
      </w:r>
      <w:r>
        <w:t xml:space="preserve"> bản biên tập đầu có trạng thái Nháp, Chờ duyệt, Đã xuất bản, Tạm gỡ; chỉ mình bạn có quyền phát hành. Tự động kiểm tra nước hợp lệ và cho xem trước toàn bộ vòng học. Chưa cần hệ thống vai trò phức tạp.</w:t>
      </w:r>
    </w:p>
    <w:p>
      <w:pPr>
        <w:keepNext/>
        <w:widowControl/>
      </w:pPr>
      <w:r>
        <w:rPr>
          <w:b/>
        </w:rPr>
        <w:t>Trả lời:</w:t>
      </w:r>
      <w:r>
        <w:t xml:space="preserve"> Ba việc ưu tiên… / Luồng duyệt… / Một ví dụ sửa thường gặp…</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D Giao diện và tương tác trên bản mới</w:t>
      </w:r>
    </w:p>
    <w:p>
      <w:pPr>
        <w:pStyle w:val="Heading2"/>
        <w:keepNext/>
        <w:widowControl/>
      </w:pPr>
      <w:r>
        <w:t>V5 20 Logo gốc và hai hướng màu còn đang phân vân</w:t>
      </w:r>
    </w:p>
    <w:p>
      <w:pPr>
        <w:keepNext/>
        <w:widowControl/>
        <w:spacing w:after="100"/>
      </w:pPr>
      <w:r>
        <w:rPr>
          <w:i/>
          <w:sz w:val="18"/>
        </w:rPr>
        <w:t>Ưu tiên 2. Đối chiếu UX02.03, UX02.04 và UX03.02.</w:t>
      </w:r>
    </w:p>
    <w:p>
      <w:pPr>
        <w:keepNext/>
        <w:widowControl/>
      </w:pPr>
      <w:r>
        <w:t>Logo Cờ Chill đã có trong Word và được dùng làm tham chiếu. Nếu có file gốc chất lượng cao hơn, hãy gửi bổ sung; cho biết phần nào được phép giản lược khi hiển thị nhỏ. Sau khi xem ba theme trên web, bạn ưu tiên giữ xanh hiện tại hay lấy đỏ cam của logo làm màu chính?</w:t>
      </w:r>
    </w:p>
    <w:p>
      <w:pPr>
        <w:keepNext/>
        <w:widowControl/>
      </w:pPr>
      <w:r>
        <w:rPr>
          <w:b/>
        </w:rPr>
        <w:t>Đề xuất:</w:t>
      </w:r>
      <w:r>
        <w:t xml:space="preserve"> giữ màu hiện tại trong lần thử này; logo cần đọc được ở kích thước nhỏ và không mượn tài sản hình ảnh của ứng dụng tham khảo. Codex có thể chuẩn bị biến thể sáng tối từ file bạn sở hữu sau khi bạn chọn.</w:t>
      </w:r>
    </w:p>
    <w:p>
      <w:pPr>
        <w:keepNext/>
        <w:widowControl/>
      </w:pPr>
      <w:r>
        <w:rPr>
          <w:b/>
        </w:rPr>
        <w:t>Trả lời:</w:t>
      </w:r>
      <w:r>
        <w:t xml:space="preserve"> File logo… / Màu ưu tiên… / Chi tiết phải giữ… / Chi tiết có thể bỏ…</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21 Ba lỗi giao diện cụ thể sau khi thử bản mới</w:t>
      </w:r>
    </w:p>
    <w:p>
      <w:pPr>
        <w:keepNext/>
        <w:widowControl/>
        <w:spacing w:after="100"/>
      </w:pPr>
      <w:r>
        <w:rPr>
          <w:i/>
          <w:sz w:val="18"/>
        </w:rPr>
        <w:t>Ưu tiên 2. Đối chiếu UX01.01, UX04 và UX34.02.</w:t>
      </w:r>
    </w:p>
    <w:p>
      <w:pPr>
        <w:keepNext/>
        <w:widowControl/>
      </w:pPr>
      <w:r>
        <w:t>Hãy thử trang chơi, màn câu hỏi và trang ôn trên máy bạn. Mỗi lỗi ghi đường dẫn, thao tác, điều bạn mong muốn và điều xảy ra; nếu liên quan kích thước thì chụp cả màn cùng mức zoom. Chỉ chọn ba lỗi cản việc học nhiều nhất trước.</w:t>
      </w:r>
    </w:p>
    <w:p>
      <w:pPr>
        <w:keepNext/>
        <w:widowControl/>
      </w:pPr>
      <w:r>
        <w:rPr>
          <w:b/>
        </w:rPr>
        <w:t>Đề xuất:</w:t>
      </w:r>
      <w:r>
        <w:t xml:space="preserve"> ưu tiên lỗi khiến không đọc được bàn, mất ô nhập, không biết bước tiếp hoặc mất dữ liệu. Màu và trang trí xử lý sau các lỗi thao tác. Không cần đo từng pixel.</w:t>
      </w:r>
    </w:p>
    <w:p>
      <w:pPr>
        <w:keepNext/>
        <w:widowControl/>
      </w:pPr>
      <w:r>
        <w:rPr>
          <w:b/>
        </w:rPr>
        <w:t>Trả lời:</w:t>
      </w:r>
      <w:r>
        <w:t xml:space="preserve"> Lỗi 1… / Lỗi 2… / Lỗi 3… / Thiết bị và zoom…</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22 Khi bàn phím điện thoại mở thì phần nào phải giữ</w:t>
      </w:r>
    </w:p>
    <w:p>
      <w:pPr>
        <w:keepNext/>
        <w:widowControl/>
        <w:spacing w:after="100"/>
      </w:pPr>
      <w:r>
        <w:rPr>
          <w:i/>
          <w:sz w:val="18"/>
        </w:rPr>
        <w:t>Ưu tiên 2. Đối chiếu UX24.02 đến UX24.05.</w:t>
      </w:r>
    </w:p>
    <w:p>
      <w:pPr>
        <w:keepNext/>
        <w:widowControl/>
      </w:pPr>
      <w:r>
        <w:t>Bạn đã chọn bàn trên câu hỏi dưới. Trên điện thoại thực tế của bạn hoặc bạn bè, khi gõ hãy chụp màn hình và đánh dấu phần tối thiểu cần thấy của bàn, câu hỏi và nút gửi. Có chấp nhận bàn thu nhỏ trong lúc gõ rồi phóng lại khi chạm không?</w:t>
      </w:r>
    </w:p>
    <w:p>
      <w:pPr>
        <w:keepNext/>
        <w:widowControl/>
      </w:pPr>
      <w:r>
        <w:rPr>
          <w:b/>
        </w:rPr>
        <w:t>Đề xuất:</w:t>
      </w:r>
      <w:r>
        <w:t xml:space="preserve"> giữ câu đang gõ và nút gửi dễ chạm, cho mở lại bàn nhanh; không ép toàn bộ bàn và ba câu vào chiều cao quá nhỏ. Enter xuống dòng; Ctrl hoặc Cmd cộng Enter mới gửi để tránh nộp nhầm câu dài.</w:t>
      </w:r>
    </w:p>
    <w:p>
      <w:pPr>
        <w:keepNext/>
        <w:widowControl/>
      </w:pPr>
      <w:r>
        <w:rPr>
          <w:b/>
        </w:rPr>
        <w:t>Trả lời:</w:t>
      </w:r>
      <w:r>
        <w:t xml:space="preserve"> Thiết bị… / Ảnh khi gõ… / Chấp nhận bàn thu nhỏ không… / Cách gửi mong muốn…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23 Giọng phản hồi và âm thanh cần mẫu nào</w:t>
      </w:r>
    </w:p>
    <w:p>
      <w:pPr>
        <w:keepNext/>
        <w:widowControl/>
        <w:spacing w:after="100"/>
      </w:pPr>
      <w:r>
        <w:rPr>
          <w:i/>
          <w:sz w:val="18"/>
        </w:rPr>
        <w:t>Ưu tiên 2. Đối chiếu UX02.05 và UX05.08.</w:t>
      </w:r>
    </w:p>
    <w:p>
      <w:pPr>
        <w:keepNext/>
        <w:widowControl/>
      </w:pPr>
      <w:r>
        <w:t>Bạn đã chọn giọng trung tính hoặc bạn học và các loại âm khác nhau. Hãy sửa ba câu thực tế: “Nước đi chưa hợp lệ”, “Bạn đã nhận trợ giúp ở hình này”, “Bạn còn bài ôn chưa hoàn thành”. Có từ nào cần tránh khi người học trả lời sai nhiều lần?</w:t>
      </w:r>
    </w:p>
    <w:p>
      <w:pPr>
        <w:keepNext/>
        <w:widowControl/>
      </w:pPr>
      <w:r>
        <w:rPr>
          <w:b/>
        </w:rPr>
        <w:t>Đề xuất:</w:t>
      </w:r>
      <w:r>
        <w:t xml:space="preserve"> giọng trung tính làm mặc định; âm tự tạo ngắn, không dùng âm lấy từ game khác. Có nút tắt nhanh và văn bản thay âm thanh. Không biến lỗi thành phán xét năng lực người học.</w:t>
      </w:r>
    </w:p>
    <w:p>
      <w:pPr>
        <w:keepNext/>
        <w:widowControl/>
      </w:pPr>
      <w:r>
        <w:rPr>
          <w:b/>
        </w:rPr>
        <w:t>Trả lời:</w:t>
      </w:r>
      <w:r>
        <w:t xml:space="preserve"> Ba câu đã sửa… / Từ cần tránh… / Âm nào gây khó chịu khi thử…</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24 Hình minh họa luật nào cần làm rõ nhất</w:t>
      </w:r>
    </w:p>
    <w:p>
      <w:pPr>
        <w:keepNext/>
        <w:widowControl/>
        <w:spacing w:after="100"/>
      </w:pPr>
      <w:r>
        <w:rPr>
          <w:i/>
          <w:sz w:val="18"/>
        </w:rPr>
        <w:t>Ưu tiên 2. Đối chiếu UX20.04 và UX31.</w:t>
      </w:r>
    </w:p>
    <w:p>
      <w:pPr>
        <w:keepNext/>
        <w:widowControl/>
      </w:pPr>
      <w:r>
        <w:t>Trong các tình huống chân Mã, mắt Tượng, ngòi Pháo, qua sông và lộ mặt Tướng, chọn hai tình huống người thử dễ nhầm nhất. Muốn minh họa bằng một cặp hình đối chiếu hay thao tác bật tắt quân chắn? Sau khi xem phải quay lại đúng câu đang làm.</w:t>
      </w:r>
    </w:p>
    <w:p>
      <w:pPr>
        <w:keepNext/>
        <w:widowControl/>
      </w:pPr>
      <w:r>
        <w:rPr>
          <w:b/>
        </w:rPr>
        <w:t>Đề xuất:</w:t>
      </w:r>
      <w:r>
        <w:t xml:space="preserve"> một ví dụ hợp lệ đặt cạnh một ví dụ chỉ thay một quân khiến nước bị cấm; lời mô tả nói rõ lý do. Codex tự lo cơ chế bàn phím, focus và tương phản, bạn chỉ cần phản hồi chỗ khó dùng.</w:t>
      </w:r>
    </w:p>
    <w:p>
      <w:pPr>
        <w:keepNext/>
        <w:widowControl/>
      </w:pPr>
      <w:r>
        <w:rPr>
          <w:b/>
        </w:rPr>
        <w:t>Trả lời:</w:t>
      </w:r>
      <w:r>
        <w:t xml:space="preserve"> Hai tình huống… / Dạng minh họa… / Ảnh hoặc ví dụ cụ thể…</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E Lịch ôn và số liệu tiến bộ</w:t>
      </w:r>
    </w:p>
    <w:p>
      <w:pPr>
        <w:pStyle w:val="Heading2"/>
        <w:keepNext/>
        <w:widowControl/>
      </w:pPr>
      <w:r>
        <w:t>V5 25 Sáu lần thử là sáu lần nào</w:t>
      </w:r>
    </w:p>
    <w:p>
      <w:pPr>
        <w:keepNext/>
        <w:widowControl/>
        <w:spacing w:after="100"/>
      </w:pPr>
      <w:r>
        <w:rPr>
          <w:i/>
          <w:sz w:val="18"/>
        </w:rPr>
        <w:t>Ưu tiên 1. Đối chiếu UX21.04 và UX21.08.</w:t>
      </w:r>
    </w:p>
    <w:p>
      <w:pPr>
        <w:keepNext/>
        <w:widowControl/>
      </w:pPr>
      <w:r>
        <w:t>Bạn chọn chỉ thống kê từ lần thứ sáu cho từng chỉ số. Sáu lần này phải thuộc cùng kỹ năng và cùng độ khó không? Có tính lần xem đáp án, thử lại cùng hình hoặc sửa bài sau trợ giúp vào mẫu của tỷ lệ tự giải bài mới không?</w:t>
      </w:r>
    </w:p>
    <w:p>
      <w:pPr>
        <w:keepNext/>
        <w:widowControl/>
      </w:pPr>
      <w:r>
        <w:rPr>
          <w:b/>
        </w:rPr>
        <w:t>Đề xuất:</w:t>
      </w:r>
      <w:r>
        <w:t xml:space="preserve"> tỷ lệ tự giải bài mới chỉ dùng lần đầu ở hình đủ điều kiện, tách trợ giúp và bài đã gặp. Giữ thẻ “Chưa đủ dữ liệu” cùng số mẫu, chỉ hiện tỷ lệ khi có ít nhất sáu lần hợp lệ. Sáu là ngưỡng hiển thị, chưa chứng minh kết luận đáng tin cậy.</w:t>
      </w:r>
    </w:p>
    <w:p>
      <w:pPr>
        <w:keepNext/>
        <w:widowControl/>
      </w:pPr>
      <w:r>
        <w:rPr>
          <w:b/>
        </w:rPr>
        <w:t>Trả lời:</w:t>
      </w:r>
      <w:r>
        <w:t xml:space="preserve"> Phạm vi sáu mẫu… / Lần được tính… / Lần loại khỏi mẫu…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26 Một bài chưa hiểu sẽ được hẹn ôn như thế nào</w:t>
      </w:r>
    </w:p>
    <w:p>
      <w:pPr>
        <w:keepNext/>
        <w:widowControl/>
        <w:spacing w:after="100"/>
      </w:pPr>
      <w:r>
        <w:rPr>
          <w:i/>
          <w:sz w:val="18"/>
        </w:rPr>
        <w:t>Ưu tiên 1. Đối chiếu UX18.01, UX22.04 và UX35.</w:t>
      </w:r>
    </w:p>
    <w:p>
      <w:pPr>
        <w:keepNext/>
        <w:widowControl/>
      </w:pPr>
      <w:r>
        <w:t>Nếu đã xem hướng dẫn nhưng chưa tự giải được, bạn muốn đưa vào hàng đợi “Cần học tiếp” ngay hay lên lịch ngày mai? Khi hoàn thành hình gốc nhưng để bài liên quan sang hôm sau, hai mốc ôn có độc lập không?</w:t>
      </w:r>
    </w:p>
    <w:p>
      <w:pPr>
        <w:keepNext/>
        <w:widowControl/>
      </w:pPr>
      <w:r>
        <w:rPr>
          <w:b/>
        </w:rPr>
        <w:t>Đề xuất:</w:t>
      </w:r>
      <w:r>
        <w:t xml:space="preserve"> bài đang dở giữ nguyên hàng đợi, chưa bắt đầu chu kỳ ôn hoàn thành. Mỗi hình đã hoàn tất có lịch riêng tính từ thời điểm kết thúc; lần có hỗ trợ được ghi riêng và ôn sớm. Chưa coi tự đánh giá “đã hiểu” là bằng chứng tự giải.</w:t>
      </w:r>
    </w:p>
    <w:p>
      <w:pPr>
        <w:keepNext/>
        <w:widowControl/>
      </w:pPr>
      <w:r>
        <w:rPr>
          <w:b/>
        </w:rPr>
        <w:t>Trả lời:</w:t>
      </w:r>
      <w:r>
        <w:t xml:space="preserve"> Khi chưa hiểu… / Khi có hỗ trợ… / Mốc hình gốc… / Mốc hình liên quan…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27 Nhắc lịch vừa đủ và lời nhắc nghỉ</w:t>
      </w:r>
    </w:p>
    <w:p>
      <w:pPr>
        <w:keepNext/>
        <w:widowControl/>
        <w:spacing w:after="100"/>
      </w:pPr>
      <w:r>
        <w:rPr>
          <w:i/>
          <w:sz w:val="18"/>
        </w:rPr>
        <w:t>Ưu tiên 2. Đối chiếu UX01.06 và UX22.02 đến UX22.08.</w:t>
      </w:r>
    </w:p>
    <w:p>
      <w:pPr>
        <w:keepNext/>
        <w:widowControl/>
      </w:pPr>
      <w:r>
        <w:t>Bạn muốn giữ bài quá hạn, nhắc mỗi sáu giờ ngoài 22 giờ đến 7 giờ và nhắc nghỉ sau 30 phút. Trước khi có email hoặc push, nhắc trong app có đủ không? Dùng sắc đỏ cho quá hạn có làm trái cảm giác thoải mái bạn mong muốn không?</w:t>
      </w:r>
    </w:p>
    <w:p>
      <w:pPr>
        <w:keepNext/>
        <w:widowControl/>
      </w:pPr>
      <w:r>
        <w:rPr>
          <w:b/>
        </w:rPr>
        <w:t>Đề xuất:</w:t>
      </w:r>
      <w:r>
        <w:t xml:space="preserve"> luôn giữ hàng đợi và ưu tiên hạn sớm; cho tắt nhắc, dùng câu trung tính. 30 phút tính thời gian học thực, loại thời gian tab nằm nền. Không coi nghỉ một ngày là mất kiến thức đã đạt.</w:t>
      </w:r>
    </w:p>
    <w:p>
      <w:pPr>
        <w:keepNext/>
        <w:widowControl/>
      </w:pPr>
      <w:r>
        <w:rPr>
          <w:b/>
        </w:rPr>
        <w:t>Trả lời:</w:t>
      </w:r>
      <w:r>
        <w:t xml:space="preserve"> Kênh trước mắt… / Câu nhắc quá hạn… / Có nút tạm nghỉ không… / Cách tính 30 phút…</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28 Ba điều bạn muốn dashboard chứng minh</w:t>
      </w:r>
    </w:p>
    <w:p>
      <w:pPr>
        <w:keepNext/>
        <w:widowControl/>
        <w:spacing w:after="100"/>
      </w:pPr>
      <w:r>
        <w:rPr>
          <w:i/>
          <w:sz w:val="18"/>
        </w:rPr>
        <w:t>Ưu tiên 2. Đối chiếu UX21.01 đến UX21.07.</w:t>
      </w:r>
    </w:p>
    <w:p>
      <w:pPr>
        <w:keepNext/>
        <w:widowControl/>
      </w:pPr>
      <w:r>
        <w:t>Từ dữ liệu thật của pilot, bạn muốn trả lời ba câu hỏi cụ thể nào: hoàn thành bao nhiêu, có tự giải được hình mới cùng ý không, lỗi nào xuất hiện trở lại, hay ít cần trợ giúp hơn? Bạn muốn bấm số liệu để mở những lần thử nào làm bằng chứng?</w:t>
      </w:r>
    </w:p>
    <w:p>
      <w:pPr>
        <w:keepNext/>
        <w:widowControl/>
      </w:pPr>
      <w:r>
        <w:rPr>
          <w:b/>
        </w:rPr>
        <w:t>Đề xuất:</w:t>
      </w:r>
      <w:r>
        <w:t xml:space="preserve"> tách hoạt động, tự giải độc lập và ôn lại. Xếp hạng kiểu Ziga, EXP và Elo để giai đoạn sau khi có định nghĩa và dữ liệu tương đương; không cộng điểm hoàn thành thành trình độ cờ.</w:t>
      </w:r>
    </w:p>
    <w:p>
      <w:pPr>
        <w:keepNext/>
        <w:widowControl/>
      </w:pPr>
      <w:r>
        <w:rPr>
          <w:b/>
        </w:rPr>
        <w:t>Trả lời:</w:t>
      </w:r>
      <w:r>
        <w:t xml:space="preserve"> Câu hỏi 1… / Câu hỏi 2… / Câu hỏi 3… / Ví dụ bằng chứng mong muốn…</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F Dữ liệu quyền riêng tư và chia sẻ</w:t>
      </w:r>
    </w:p>
    <w:p>
      <w:pPr>
        <w:pStyle w:val="Heading2"/>
        <w:keepNext/>
        <w:widowControl/>
      </w:pPr>
      <w:r>
        <w:t>V5 29 Một năm rồi xóa áp dụng cho dữ liệu nào</w:t>
      </w:r>
    </w:p>
    <w:p>
      <w:pPr>
        <w:keepNext/>
        <w:widowControl/>
        <w:spacing w:after="100"/>
      </w:pPr>
      <w:r>
        <w:rPr>
          <w:i/>
          <w:sz w:val="18"/>
        </w:rPr>
        <w:t>Ưu tiên 1. Đối chiếu UX14.06, UX29.08 và UX35.</w:t>
      </w:r>
    </w:p>
    <w:p>
      <w:pPr>
        <w:keepNext/>
        <w:widowControl/>
      </w:pPr>
      <w:r>
        <w:t>Bạn chọn một năm rồi xóa. Một năm tính từ lúc tạo dữ liệu hay lần cuối sử dụng? Gồm ván, câu trả lời tự do, ghi chú, log lỗi và bản sao lưu hay chỉ lịch sử học? Bản thử hiện lưu trên trình duyệt, chưa có tác vụ server thực thi chính sách một năm.</w:t>
      </w:r>
    </w:p>
    <w:p>
      <w:pPr>
        <w:keepNext/>
        <w:widowControl/>
      </w:pPr>
      <w:r>
        <w:rPr>
          <w:b/>
        </w:rPr>
        <w:t>Đề xuất:</w:t>
      </w:r>
      <w:r>
        <w:t xml:space="preserve"> tách loại dữ liệu và công bố thời hạn trước khi có tài khoản. Chức năng xóa người dùng phải thực sự xóa trong phạm vi đã mô tả; lịch xóa server và bản sao lưu chỉ hứa khi đã triển khai, kiểm thử.</w:t>
      </w:r>
    </w:p>
    <w:p>
      <w:pPr>
        <w:keepNext/>
        <w:widowControl/>
      </w:pPr>
      <w:r>
        <w:rPr>
          <w:b/>
        </w:rPr>
        <w:t>Trả lời:</w:t>
      </w:r>
      <w:r>
        <w:t xml:space="preserve"> Mốc tính… / Từng loại dữ liệu và thời hạn… / Phạm vi bản sao lưu…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30 Dữ liệu sau khi xóa có được giữ lại không</w:t>
      </w:r>
    </w:p>
    <w:p>
      <w:pPr>
        <w:keepNext/>
        <w:widowControl/>
        <w:spacing w:after="100"/>
      </w:pPr>
      <w:r>
        <w:rPr>
          <w:i/>
          <w:sz w:val="18"/>
        </w:rPr>
        <w:t>Ưu tiên 1. Đối chiếu câu “xóa tài khoản nhưng giữ để train” trong UX35 và nguyên tắc không dùng dữ liệu người học để huấn luyện của dự án.</w:t>
      </w:r>
    </w:p>
    <w:p>
      <w:pPr>
        <w:keepNext/>
        <w:widowControl/>
      </w:pPr>
      <w:r>
        <w:t>Cần tách xóa dữ liệu khỏi việc đóng góp nội dung. Nếu người dùng yêu cầu xóa, bạn muốn thông báo đúng phạm vi như thế nào? Có nhu cầu giữ thống kê tổng hợp không thể gắn về cá nhân, thay vì giữ nguyên ván và câu trả lời của họ không?</w:t>
      </w:r>
    </w:p>
    <w:p>
      <w:pPr>
        <w:keepNext/>
        <w:widowControl/>
      </w:pPr>
      <w:r>
        <w:rPr>
          <w:b/>
        </w:rPr>
        <w:t>Đề xuất:</w:t>
      </w:r>
      <w:r>
        <w:t xml:space="preserve"> bản hiện tại không thu hoặc dùng dữ liệu người học để train. Xóa là xóa dữ liệu đã công bố; mọi mục đích đóng góp hoặc huấn luyện tương lai phải được thiết kế riêng, minh bạch và có đồng ý chủ động trước. Không mặc định giữ bản ẩn sau thao tác xóa.</w:t>
      </w:r>
    </w:p>
    <w:p>
      <w:pPr>
        <w:keepNext/>
        <w:widowControl/>
      </w:pPr>
      <w:r>
        <w:rPr>
          <w:b/>
        </w:rPr>
        <w:t>Trả lời:</w:t>
      </w:r>
      <w:r>
        <w:t xml:space="preserve"> Xác nhận chính sách xóa… / Thống kê tổng hợp thật sự cần… / Điều còn muốn trao đổi…</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31 Chia sẻ ván với người khác cần lộ những gì</w:t>
      </w:r>
    </w:p>
    <w:p>
      <w:pPr>
        <w:keepNext/>
        <w:widowControl/>
        <w:spacing w:after="100"/>
      </w:pPr>
      <w:r>
        <w:rPr>
          <w:i/>
          <w:sz w:val="18"/>
        </w:rPr>
        <w:t>Ưu tiên 2. Đối chiếu UX07.03, UX13.07 và UX23.05.</w:t>
      </w:r>
    </w:p>
    <w:p>
      <w:pPr>
        <w:keepNext/>
        <w:widowControl/>
      </w:pPr>
      <w:r>
        <w:t>Bạn muốn ai có link cũng xem được. Link đó nên chỉ chứa thế cờ hoặc biên bản, hay cả tên, ghi chú và lời giải đã mở? Người gửi có cần thu hồi link hoặc đặt thời hạn khi chuyển sang backend không?</w:t>
      </w:r>
    </w:p>
    <w:p>
      <w:pPr>
        <w:keepNext/>
        <w:widowControl/>
      </w:pPr>
      <w:r>
        <w:rPr>
          <w:b/>
        </w:rPr>
        <w:t>Đề xuất:</w:t>
      </w:r>
      <w:r>
        <w:t xml:space="preserve"> mặc định chỉ chia sẻ dữ liệu cờ đã chọn, bỏ câu trả lời riêng tư và tên thật. Đáp án chưa mở không đi vào file xuất chia sẻ. Phân biệt “link đến trang” với “link chứa đúng ván”; dữ liệu local không tự xuất hiện trên máy người nhận.</w:t>
      </w:r>
    </w:p>
    <w:p>
      <w:pPr>
        <w:keepNext/>
        <w:widowControl/>
      </w:pPr>
      <w:r>
        <w:rPr>
          <w:b/>
        </w:rPr>
        <w:t>Trả lời:</w:t>
      </w:r>
      <w:r>
        <w:t xml:space="preserve"> Nội dung được chia sẻ… / Nội dung riêng tư… / Cần thu hồi hoặc hết hạn không…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32 Cần chuyển sang tài khoản ở thời điểm nào</w:t>
      </w:r>
    </w:p>
    <w:p>
      <w:pPr>
        <w:keepNext/>
        <w:widowControl/>
        <w:spacing w:after="100"/>
      </w:pPr>
      <w:r>
        <w:rPr>
          <w:i/>
          <w:sz w:val="18"/>
        </w:rPr>
        <w:t>Ưu tiên 3. Đối chiếu UX23, UX27.01 và quyết định để sau trong UX35.</w:t>
      </w:r>
    </w:p>
    <w:p>
      <w:pPr>
        <w:keepNext/>
        <w:widowControl/>
      </w:pPr>
      <w:r>
        <w:t>Bạn đã để đồng bộ nhiều thiết bị sau vòng học. Dấu hiệu nào khiến đây trở thành ưu tiên tiếp theo: người thử đổi máy, cần phục hồi dữ liệu hay cần dashboard quản trị? Có cần nhập dữ liệu trình duyệt cũ vào tài khoản và xử lý khi hai thiết bị cùng có tiến độ không?</w:t>
      </w:r>
    </w:p>
    <w:p>
      <w:pPr>
        <w:keepNext/>
        <w:widowControl/>
      </w:pPr>
      <w:r>
        <w:rPr>
          <w:b/>
        </w:rPr>
        <w:t>Đề xuất:</w:t>
      </w:r>
      <w:r>
        <w:t xml:space="preserve"> trước đó duy trì cảnh báo lưu cục bộ và xuất dữ liệu; chỉ thêm tài khoản khi có nhu cầu pilot cụ thể. Không yêu cầu bạn chọn database hoặc phương thức mã hóa; Codex sẽ đề xuất kiến trúc và chi phí trước triển khai.</w:t>
      </w:r>
    </w:p>
    <w:p>
      <w:pPr>
        <w:keepNext/>
        <w:widowControl/>
      </w:pPr>
      <w:r>
        <w:rPr>
          <w:b/>
        </w:rPr>
        <w:t>Trả lời:</w:t>
      </w:r>
      <w:r>
        <w:t xml:space="preserve"> Điều kiện bắt đầu… / Cách gộp mong muốn… / Mức mất dữ liệu chấp nhận…</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G Thử nghiệm thực tế và vận hành</w:t>
      </w:r>
    </w:p>
    <w:p>
      <w:pPr>
        <w:pStyle w:val="Heading2"/>
        <w:keepNext/>
        <w:widowControl/>
      </w:pPr>
      <w:r>
        <w:t>V5 33 Nhóm bạn thử đầu tiên có quy mô nào</w:t>
      </w:r>
    </w:p>
    <w:p>
      <w:pPr>
        <w:keepNext/>
        <w:widowControl/>
        <w:spacing w:after="100"/>
      </w:pPr>
      <w:r>
        <w:rPr>
          <w:i/>
          <w:sz w:val="18"/>
        </w:rPr>
        <w:t>Ưu tiên 1. Đối chiếu UX35 và UX30.</w:t>
      </w:r>
    </w:p>
    <w:p>
      <w:pPr>
        <w:keepNext/>
        <w:widowControl/>
      </w:pPr>
      <w:r>
        <w:t>Bạn xác nhận người thử là bạn bè trình độ trung cấp, biết luật. Hãy chốt số người dự kiến, khoảng tuổi, thiết bị và trình duyệt họ dùng, số phiên mỗi người và ngày thử. Không cần ghi tên thật hoặc thông tin liên hệ vào tài liệu.</w:t>
      </w:r>
    </w:p>
    <w:p>
      <w:pPr>
        <w:keepNext/>
        <w:widowControl/>
      </w:pPr>
      <w:r>
        <w:rPr>
          <w:b/>
        </w:rPr>
        <w:t>Đề xuất:</w:t>
      </w:r>
      <w:r>
        <w:t xml:space="preserve"> 5 đến 8 người cho vòng quan sát đầu, mỗi người một phiên 15 đến 20 phút và một lần quay lại ôn. Đây là đề xuất pilot để tìm lỗi, không đủ để tuyên bố hiệu quả học tập.</w:t>
      </w:r>
    </w:p>
    <w:p>
      <w:pPr>
        <w:keepNext/>
        <w:widowControl/>
      </w:pPr>
      <w:r>
        <w:rPr>
          <w:b/>
        </w:rPr>
        <w:t>Trả lời:</w:t>
      </w:r>
      <w:r>
        <w:t xml:space="preserve"> Số người… / Khoảng tuổi… / Thiết bị… / Số phiên… / Ngày dự kiến…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34 Phân biệt test nội bộ với người thử thật</w:t>
      </w:r>
    </w:p>
    <w:p>
      <w:pPr>
        <w:keepNext/>
        <w:widowControl/>
        <w:spacing w:after="100"/>
      </w:pPr>
      <w:r>
        <w:rPr>
          <w:i/>
          <w:sz w:val="18"/>
        </w:rPr>
        <w:t>Ưu tiên 1. Đối chiếu UX30.06.</w:t>
      </w:r>
    </w:p>
    <w:p>
      <w:pPr>
        <w:keepNext/>
        <w:widowControl/>
      </w:pPr>
      <w:r>
        <w:t>Bạn ghi năm bài đầu là demo hoặc test, sau đó là người dùng thật. Một người thật vẫn là người thật từ phiên đầu; một tài khoản kiểm thử vẫn là kiểm thử dù làm nhiều bài. Bạn muốn đánh dấu loại phiên thế nào để số liệu báo mentor không trộn hai nhóm?</w:t>
      </w:r>
    </w:p>
    <w:p>
      <w:pPr>
        <w:keepNext/>
        <w:widowControl/>
      </w:pPr>
      <w:r>
        <w:rPr>
          <w:b/>
        </w:rPr>
        <w:t>Đề xuất:</w:t>
      </w:r>
      <w:r>
        <w:t xml:space="preserve"> ghi riêng phiên nội bộ, phiên hướng dẫn và phiên pilot có đồng ý. Bài làm quen có thể loại khỏi đánh giá kỹ năng, nhưng không dùng mốc bài thứ sáu để biến dữ liệu test thành dữ liệu người dùng thật.</w:t>
      </w:r>
    </w:p>
    <w:p>
      <w:pPr>
        <w:keepNext/>
        <w:widowControl/>
      </w:pPr>
      <w:r>
        <w:rPr>
          <w:b/>
        </w:rPr>
        <w:t>Trả lời:</w:t>
      </w:r>
      <w:r>
        <w:t xml:space="preserve"> Cách đánh dấu… / Những bài làm quen loại khỏi chỉ số nào… / Chỉ số báo mentor…</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35 Tiêu chí đạt của vòng thử đầu tiên</w:t>
      </w:r>
    </w:p>
    <w:p>
      <w:pPr>
        <w:keepNext/>
        <w:widowControl/>
        <w:spacing w:after="100"/>
      </w:pPr>
      <w:r>
        <w:rPr>
          <w:i/>
          <w:sz w:val="18"/>
        </w:rPr>
        <w:t>Ưu tiên 1. Đối chiếu UX34.03 và UX35.</w:t>
      </w:r>
    </w:p>
    <w:p>
      <w:pPr>
        <w:keepNext/>
        <w:widowControl/>
      </w:pPr>
      <w:r>
        <w:t>Hãy chọn những điều có thể quan sát được: tự hoàn thành vòng học không cần người chỉ, không mất nháp khi tải lại, hiểu câu hỏi cần trả lời gì, làm được bài khác cùng chủ đề hoặc quay lại ôn đúng chỗ. Với mỗi điều, cần đạt ở bao nhiêu người hoặc phiên mới chấp nhận?</w:t>
      </w:r>
    </w:p>
    <w:p>
      <w:pPr>
        <w:keepNext/>
        <w:widowControl/>
      </w:pPr>
      <w:r>
        <w:rPr>
          <w:b/>
        </w:rPr>
        <w:t>Đề xuất:</w:t>
      </w:r>
      <w:r>
        <w:t xml:space="preserve"> lỗi đi quân sai, lộ đáp án trước suy nghĩ và mất dữ liệu là lỗi chặn phát hành. Các chỉ số học cần ghi mức ban đầu và giới hạn mẫu; không dùng cảm giác thích giao diện để chứng minh đã tiến bộ cờ.</w:t>
      </w:r>
    </w:p>
    <w:p>
      <w:pPr>
        <w:keepNext/>
        <w:widowControl/>
      </w:pPr>
      <w:r>
        <w:rPr>
          <w:b/>
        </w:rPr>
        <w:t>Trả lời:</w:t>
      </w:r>
      <w:r>
        <w:t xml:space="preserve"> Tiêu chí… / Ngưỡng mong muốn… / Lỗi phải sửa trước… / Ai nghiệm thu…</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36 Thời gian chờ thực tế nào chấp nhận được</w:t>
      </w:r>
    </w:p>
    <w:p>
      <w:pPr>
        <w:keepNext/>
        <w:widowControl/>
        <w:spacing w:after="100"/>
      </w:pPr>
      <w:r>
        <w:rPr>
          <w:i/>
          <w:sz w:val="18"/>
        </w:rPr>
        <w:t>Ưu tiên 2. Đối chiếu UX30.01 và UX30.02.</w:t>
      </w:r>
    </w:p>
    <w:p>
      <w:pPr>
        <w:keepNext/>
        <w:widowControl/>
      </w:pPr>
      <w:r>
        <w:t>Bạn muốn phản hồi gần như ngay lập tức và ghi 0,1 mili giây. Mục tiêu đó nhỏ hơn thời gian một khung hình thông thường. Hãy thử trên thiết bị ưu tiên và cho biết thao tác nào bạn thấy chậm; review cả ván có thể chờ lâu hơn chọn quân hay lưu nháp bao nhiêu?</w:t>
      </w:r>
    </w:p>
    <w:p>
      <w:pPr>
        <w:keepNext/>
        <w:widowControl/>
      </w:pPr>
      <w:r>
        <w:rPr>
          <w:b/>
        </w:rPr>
        <w:t>Đề xuất:</w:t>
      </w:r>
      <w:r>
        <w:t xml:space="preserve"> đo phản hồi chọn quân dưới khoảng 100 mili giây trên thiết bị pilot; lưu nháp trong lúc gõ, không chỉ lúc rời trang. Review hiển thị công việc và tiến độ thật, cho hủy. Đây là mục tiêu cần đo, chưa phải cam kết đã đạt.</w:t>
      </w:r>
    </w:p>
    <w:p>
      <w:pPr>
        <w:keepNext/>
        <w:widowControl/>
      </w:pPr>
      <w:r>
        <w:rPr>
          <w:b/>
        </w:rPr>
        <w:t>Trả lời:</w:t>
      </w:r>
      <w:r>
        <w:t xml:space="preserve"> Thiết bị… / Thao tác chậm… / Thời gian review chấp nhận… / Khi quá thời gian…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37 Phân bổ ngân sách khi cần engine và lời giải tốt hơn</w:t>
      </w:r>
    </w:p>
    <w:p>
      <w:pPr>
        <w:keepNext/>
        <w:widowControl/>
        <w:spacing w:after="100"/>
      </w:pPr>
      <w:r>
        <w:rPr>
          <w:i/>
          <w:sz w:val="18"/>
        </w:rPr>
        <w:t>Ưu tiên 1. Đối chiếu UX27.06, UX28.07, UX30.04 và UX35.</w:t>
      </w:r>
    </w:p>
    <w:p>
      <w:pPr>
        <w:keepNext/>
        <w:widowControl/>
      </w:pPr>
      <w:r>
        <w:t>Trần 200.000 đồng đã bao gồm mọi dịch vụ. Nếu phải chọn, bạn ưu tiên phân tích cờ mạnh hơn, lưu tài khoản hay diễn đạt lời giải linh hoạt hơn? Khi hết hạn mức, muốn ngừng tính năng trả phí hay quay về lời giải mẫu đã kiểm chứng?</w:t>
      </w:r>
    </w:p>
    <w:p>
      <w:pPr>
        <w:keepNext/>
        <w:widowControl/>
      </w:pPr>
      <w:r>
        <w:rPr>
          <w:b/>
        </w:rPr>
        <w:t>Đề xuất:</w:t>
      </w:r>
      <w:r>
        <w:t xml:space="preserve"> ưu tiên độ đúng luật và phân tích, giữ đường chạy không trả phí. LLM nếu có chỉ diễn đạt các dữ kiện đã xác minh; không tự tạo nước hoặc phán quyết. Báo chi phí dự kiến trước khi bật dịch vụ, không tự mua hoặc nạp thêm.</w:t>
      </w:r>
    </w:p>
    <w:p>
      <w:pPr>
        <w:keepNext/>
        <w:widowControl/>
      </w:pPr>
      <w:r>
        <w:rPr>
          <w:b/>
        </w:rPr>
        <w:t>Trả lời:</w:t>
      </w:r>
      <w:r>
        <w:t xml:space="preserve"> Thứ tự ba ưu tiên… / Giới hạn từng dịch vụ nếu có… / Hành vi khi chạm trần…</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38 Nhận và xử lý phản hồi từ pilot</w:t>
      </w:r>
    </w:p>
    <w:p>
      <w:pPr>
        <w:keepNext/>
        <w:widowControl/>
        <w:spacing w:after="100"/>
      </w:pPr>
      <w:r>
        <w:rPr>
          <w:i/>
          <w:sz w:val="18"/>
        </w:rPr>
        <w:t>Ưu tiên 2. Đối chiếu UX17.07, UX25.08 và UX30.08.</w:t>
      </w:r>
    </w:p>
    <w:p>
      <w:pPr>
        <w:keepNext/>
        <w:widowControl/>
      </w:pPr>
      <w:r>
        <w:t>Bạn muốn dùng một biểu mẫu chung hay nút báo lỗi ngay trong bài? Chốt các trường tối thiểu và nơi bạn sẽ xem phản hồi. Người thử có đồng ý đính kèm biên bản hoặc câu trả lời của họ không? Không tự gửi dữ liệu nhạy cảm trong nền.</w:t>
      </w:r>
    </w:p>
    <w:p>
      <w:pPr>
        <w:keepNext/>
        <w:widowControl/>
      </w:pPr>
      <w:r>
        <w:rPr>
          <w:b/>
        </w:rPr>
        <w:t>Đề xuất:</w:t>
      </w:r>
      <w:r>
        <w:t xml:space="preserve"> chọn loại lỗi, mô tả, kết quả mong muốn và ảnh tùy chọn; ứng dụng đính kèm mã bài cùng phiên bản khi được đồng ý. Có mục cho bạn ghi đã tái hiện, đang sửa và đã kiểm tra lại.</w:t>
      </w:r>
    </w:p>
    <w:p>
      <w:pPr>
        <w:keepNext/>
        <w:widowControl/>
      </w:pPr>
      <w:r>
        <w:rPr>
          <w:b/>
        </w:rPr>
        <w:t>Trả lời:</w:t>
      </w:r>
      <w:r>
        <w:t xml:space="preserve"> Kênh nhận… / Trường cần có… / Dữ liệu đính kèm được phép… / Tần suất bạn xem…</w:t>
      </w:r>
    </w:p>
    <w:p>
      <w:pPr>
        <w:keepNext/>
        <w:spacing w:after="40" w:line="240" w:lineRule="auto"/>
      </w:pPr>
      <w:r>
        <w:rPr>
          <w:color w:val="828282"/>
        </w:rPr>
        <w:t>..........................................................................................................................</w:t>
      </w:r>
    </w:p>
    <w:p>
      <w:pPr>
        <w:keepNext w:val="0"/>
        <w:spacing w:after="200" w:line="240" w:lineRule="auto"/>
      </w:pPr>
      <w:r>
        <w:rPr>
          <w:color w:val="828282"/>
        </w:rPr>
        <w:t>..........................................................................................................................</w:t>
      </w:r>
    </w:p>
    <w:p>
      <w:pPr>
        <w:pStyle w:val="Heading1"/>
        <w:pageBreakBefore w:val="0"/>
        <w:widowControl/>
      </w:pPr>
      <w:r>
        <w:t>H Chốt bản tiếp theo và chuẩn bị Vercel</w:t>
      </w:r>
    </w:p>
    <w:p>
      <w:pPr>
        <w:pStyle w:val="Heading2"/>
        <w:keepNext/>
        <w:widowControl/>
      </w:pPr>
      <w:r>
        <w:t>V5 39 Ba việc tiếp theo sau bản ChatGPT Site này</w:t>
      </w:r>
    </w:p>
    <w:p>
      <w:pPr>
        <w:keepNext/>
        <w:widowControl/>
        <w:spacing w:after="100"/>
      </w:pPr>
      <w:r>
        <w:rPr>
          <w:i/>
          <w:sz w:val="18"/>
        </w:rPr>
        <w:t>Ưu tiên 2. Đối chiếu UX34 và UX35.</w:t>
      </w:r>
    </w:p>
    <w:p>
      <w:pPr>
        <w:keepNext/>
        <w:widowControl/>
      </w:pPr>
      <w:r>
        <w:t>Sau khi thử, xếp ba việc cần nhất: chất lượng câu hỏi và lời giải, thêm nội dung được duyệt, engine mạnh hơn, trải nghiệm mobile, lưu tài khoản, công cụ biên tập hoặc điều khác. Ghi một kết quả quan sát được cho mỗi việc, không cần liệt kê toàn bộ mong muốn lần nữa.</w:t>
      </w:r>
    </w:p>
    <w:p>
      <w:pPr>
        <w:keepNext/>
        <w:widowControl/>
      </w:pPr>
      <w:r>
        <w:rPr>
          <w:b/>
        </w:rPr>
        <w:t>Đề xuất:</w:t>
      </w:r>
      <w:r>
        <w:t xml:space="preserve"> chốt một đợt nhỏ có thể nghiệm thu, giữ vòng học hoạt động rồi mở rộng. Việc chưa chọn vẫn nằm trong backlog; không xem là đã bỏ yêu cầu.</w:t>
      </w:r>
    </w:p>
    <w:p>
      <w:pPr>
        <w:keepNext/>
        <w:widowControl/>
      </w:pPr>
      <w:r>
        <w:rPr>
          <w:b/>
        </w:rPr>
        <w:t>Trả lời:</w:t>
      </w:r>
      <w:r>
        <w:t xml:space="preserve"> Việc 1 và tiêu chí… / Việc 2 và tiêu chí… / Việc 3 và tiêu chí…</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40 Phạm vi đầu tiên khi chuyển sang Vercel</w:t>
      </w:r>
    </w:p>
    <w:p>
      <w:pPr>
        <w:keepNext/>
        <w:widowControl/>
        <w:spacing w:after="100"/>
      </w:pPr>
      <w:r>
        <w:rPr>
          <w:i/>
          <w:sz w:val="18"/>
        </w:rPr>
        <w:t>Ưu tiên 3. Đối chiếu yêu cầu triển khai đã trao đổi và UX30.03.</w:t>
      </w:r>
    </w:p>
    <w:p>
      <w:pPr>
        <w:keepNext/>
        <w:widowControl/>
      </w:pPr>
      <w:r>
        <w:t>Bạn muốn bản đầu trên Vercel giữ cùng chức năng trình duyệt để có địa chỉ ổn định, hay phải có backend và tài khoản ngay? Bạn đã có tài khoản dịch vụ nào và ai quản trị? Chỉ ghi tên dịch vụ, không gửi thông tin đăng nhập.</w:t>
      </w:r>
    </w:p>
    <w:p>
      <w:pPr>
        <w:keepNext/>
        <w:widowControl/>
      </w:pPr>
      <w:r>
        <w:rPr>
          <w:b/>
        </w:rPr>
        <w:t>Đề xuất:</w:t>
      </w:r>
      <w:r>
        <w:t xml:space="preserve"> chốt yêu cầu dữ liệu trước khi chọn cách deploy. Vercel cung cấp hosting; tên miền riêng, database và engine chạy server là các phần riêng có thể phát sinh chi phí. Codex sẽ chuẩn bị kế hoạch cụ thể và xin duyệt hành động cần quyền.</w:t>
      </w:r>
    </w:p>
    <w:p>
      <w:pPr>
        <w:keepNext/>
        <w:widowControl/>
      </w:pPr>
      <w:r>
        <w:rPr>
          <w:b/>
        </w:rPr>
        <w:t>Trả lời:</w:t>
      </w:r>
      <w:r>
        <w:t xml:space="preserve"> Phạm vi bản đầu… / Dịch vụ đã có… / Người quản trị… / Có cần tên miền riêng ngay không…</w:t>
      </w:r>
    </w:p>
    <w:p>
      <w:pPr>
        <w:keepNext/>
        <w:spacing w:after="40" w:line="240" w:lineRule="auto"/>
      </w:pPr>
      <w:r>
        <w:rPr>
          <w:color w:val="828282"/>
        </w:rPr>
        <w:t>..........................................................................................................................</w:t>
      </w:r>
    </w:p>
    <w:p>
      <w:pPr>
        <w:keepNext w:val="0"/>
        <w:spacing w:after="200" w:line="240" w:lineRule="auto"/>
      </w:pPr>
      <w:r>
        <w:rPr>
          <w:color w:val="828282"/>
        </w:rPr>
        <w:t>..........................................................................................................................</w:t>
      </w:r>
    </w:p>
    <w:p>
      <w:pPr>
        <w:pStyle w:val="Heading2"/>
        <w:keepNext/>
        <w:widowControl/>
      </w:pPr>
      <w:r>
        <w:t>V5 41 Những điều phải giữ khi nâng cấp</w:t>
      </w:r>
    </w:p>
    <w:p>
      <w:pPr>
        <w:keepNext/>
        <w:widowControl/>
        <w:spacing w:after="100"/>
      </w:pPr>
      <w:r>
        <w:rPr>
          <w:i/>
          <w:sz w:val="18"/>
        </w:rPr>
        <w:t>Ưu tiên 2. Đối chiếu UX26.08, UX30.07 và UX34.08.</w:t>
      </w:r>
    </w:p>
    <w:p>
      <w:pPr>
        <w:keepNext/>
        <w:widowControl/>
      </w:pPr>
      <w:r>
        <w:t>Khi có bản mới, cần giữ những dữ liệu nào và trường hợp nào có thể chấp nhận tạo lại? Bạn đã nêu tối đa 12 giờ xử lý sự cố; đối với lỗi mất nháp, luật sai hoặc lộ đáp án, có cần gỡ tính năng ngay trong lúc sửa không?</w:t>
      </w:r>
    </w:p>
    <w:p>
      <w:pPr>
        <w:keepNext/>
        <w:widowControl/>
      </w:pPr>
      <w:r>
        <w:rPr>
          <w:b/>
        </w:rPr>
        <w:t>Đề xuất:</w:t>
      </w:r>
      <w:r>
        <w:t xml:space="preserve"> giữ ván, câu trả lời trước lời giải, lần thử và lịch ôn; sao lưu trước đổi cấu trúc dữ liệu. Mỗi bản có danh sách thay đổi, kiểm thử, giới hạn và cách quay lại bản ổn định. Không ghi “đã triển khai” trước khi kiểm tra trên link công khai.</w:t>
      </w:r>
    </w:p>
    <w:p>
      <w:pPr>
        <w:keepNext/>
        <w:widowControl/>
      </w:pPr>
      <w:r>
        <w:rPr>
          <w:b/>
        </w:rPr>
        <w:t>Trả lời:</w:t>
      </w:r>
      <w:r>
        <w:t xml:space="preserve"> Dữ liệu phải giữ… / Dữ liệu có thể tạo lại… / Lỗi cần gỡ ngay… / Người duyệt phát hành…</w:t>
      </w:r>
    </w:p>
    <w:p>
      <w:pPr>
        <w:keepNext/>
        <w:spacing w:after="40" w:line="240" w:lineRule="auto"/>
      </w:pPr>
      <w:r>
        <w:rPr>
          <w:color w:val="828282"/>
        </w:rPr>
        <w:t>..........................................................................................................................</w:t>
      </w:r>
    </w:p>
    <w:p>
      <w:pPr>
        <w:keepNext w:val="0"/>
        <w:spacing w:after="200" w:line="240" w:lineRule="auto"/>
      </w:pPr>
      <w:r>
        <w:rPr>
          <w:color w:val="828282"/>
        </w:rPr>
        <w:t>..........................................................................................................................</w:t>
      </w:r>
    </w:p>
    <w:p>
      <w:pPr>
        <w:pStyle w:val="Heading1"/>
        <w:widowControl/>
      </w:pPr>
      <w:r>
        <w:t>Cách gửi lại V5</w:t>
      </w:r>
    </w:p>
    <w:p>
      <w:pPr>
        <w:widowControl/>
      </w:pPr>
      <w:r>
        <w:t>Giữ mã V5 để dễ đối chiếu. Nếu chưa có dữ liệu, ghi “Chưa có” cùng thời điểm dự kiến hoặc nhờ Codex đề xuất. Ưu tiên trả lời nhóm A, B và các câu ưu tiên 1 trước; những câu về tài khoản, công cụ biên tập và Vercel có thể bổ sung sau khi thử.</w:t>
      </w:r>
    </w:p>
    <w:p>
      <w:pPr>
        <w:widowControl/>
      </w:pPr>
      <w:r>
        <w:t>Gửi Word đã điền và thư mục file bổ sung. Đặt tên theo mã, ví dụ V5_11_kypho_hai_ma.png hoặc V5_14_van_mau_01.txt. Với lỗi giao diện, kèm đường dẫn trang, thao tác, kỳ vọng, kết quả, thiết bị và mức zoom. Không cần gộp lại V3 hoặc V4; bộ quyết định trong repository sẽ lưu liên kết giữa các lần trả lời.</w:t>
      </w:r>
    </w:p>
    <w:sectPr w:rsidR="00FC693F" w:rsidRPr="0006063C" w:rsidSect="00034616">
      <w:footerReference w:type="default" r:id="rId9"/>
      <w:pgSz w:w="12240" w:h="15840"/>
      <w:pgMar w:top="964" w:right="1077" w:bottom="964" w:left="107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Cờ Chill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9" w:lineRule="auto"/>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Cờ Chill V5 Câu hỏi hoàn thiện sản phẩm</dc:title>
  <dc:subject>Bổ sung quyết định từ UI UX và Luật</dc:subject>
  <dc:creator>Cờ Chill</dc:creator>
  <cp:keywords>V5, UI UX, luật, thử nghiệm, học cờ tướng</cp:keywords>
  <dc:description/>
  <cp:lastModifiedBy/>
  <cp:revision>1</cp:revision>
  <dcterms:created xsi:type="dcterms:W3CDTF">2013-12-23T23:15:00Z</dcterms:created>
  <dcterms:modified xsi:type="dcterms:W3CDTF">2013-12-23T23:15:00Z</dcterms:modified>
  <cp:category/>
</cp:coreProperties>
</file>